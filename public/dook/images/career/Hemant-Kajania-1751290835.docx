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F61A1" w14:textId="109D5867" w:rsidR="00D21909" w:rsidRPr="00D21909" w:rsidRDefault="00D21909" w:rsidP="00D219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</w:t>
      </w:r>
      <w:r w:rsidRPr="00D21909">
        <w:rPr>
          <w:rFonts w:ascii="Times New Roman" w:hAnsi="Times New Roman"/>
          <w:b/>
          <w:bCs/>
          <w:sz w:val="28"/>
          <w:szCs w:val="28"/>
          <w:u w:val="single"/>
        </w:rPr>
        <w:t>CURRICULUM VITAE</w:t>
      </w:r>
    </w:p>
    <w:p w14:paraId="7D1B4A33" w14:textId="77777777" w:rsidR="00D21909" w:rsidRPr="00D21909" w:rsidRDefault="00D21909" w:rsidP="00D219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b/>
          <w:bCs/>
          <w:sz w:val="32"/>
          <w:szCs w:val="32"/>
        </w:rPr>
      </w:pPr>
    </w:p>
    <w:p w14:paraId="5167AFF7" w14:textId="7F0A9333" w:rsidR="00F52593" w:rsidRPr="00015A55" w:rsidRDefault="00D21909" w:rsidP="00015A55">
      <w:pPr>
        <w:rPr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          </w:t>
      </w:r>
      <w:r w:rsidR="00015A55" w:rsidRPr="00D21909">
        <w:rPr>
          <w:bCs/>
          <w:sz w:val="24"/>
          <w:szCs w:val="24"/>
        </w:rPr>
        <w:t>HEMANT KAJANIA</w:t>
      </w:r>
      <w:r w:rsidR="00015A55" w:rsidRPr="00D21909">
        <w:rPr>
          <w:b/>
          <w:sz w:val="24"/>
          <w:szCs w:val="24"/>
        </w:rPr>
        <w:br/>
      </w:r>
      <w:r w:rsidR="00015A55">
        <w:rPr>
          <w:sz w:val="24"/>
          <w:szCs w:val="24"/>
        </w:rPr>
        <w:t xml:space="preserve">                                         </w:t>
      </w:r>
      <w:r w:rsidR="005D619E">
        <w:rPr>
          <w:sz w:val="24"/>
          <w:szCs w:val="24"/>
        </w:rPr>
        <w:t xml:space="preserve">Plot 7 Rajpur Khurd Chhatarpur </w:t>
      </w:r>
      <w:r w:rsidR="00015A55" w:rsidRPr="00F52593">
        <w:rPr>
          <w:sz w:val="24"/>
          <w:szCs w:val="24"/>
        </w:rPr>
        <w:t>Delhi – 1100</w:t>
      </w:r>
      <w:r w:rsidR="005D619E">
        <w:rPr>
          <w:sz w:val="24"/>
          <w:szCs w:val="24"/>
        </w:rPr>
        <w:t>68</w:t>
      </w:r>
      <w:r w:rsidR="00015A55" w:rsidRPr="00F52593">
        <w:rPr>
          <w:sz w:val="24"/>
          <w:szCs w:val="24"/>
        </w:rPr>
        <w:br/>
      </w:r>
      <w:r w:rsidR="00015A55">
        <w:rPr>
          <w:sz w:val="24"/>
          <w:szCs w:val="24"/>
        </w:rPr>
        <w:t xml:space="preserve">                                           </w:t>
      </w:r>
      <w:r w:rsidR="00015A55" w:rsidRPr="00F52593">
        <w:rPr>
          <w:sz w:val="24"/>
          <w:szCs w:val="24"/>
        </w:rPr>
        <w:t xml:space="preserve">Email: hemantkajaniamail@gmail.com </w:t>
      </w:r>
    </w:p>
    <w:p w14:paraId="3F3B64DE" w14:textId="725C1392" w:rsidR="001B497C" w:rsidRPr="00F52593" w:rsidRDefault="00000000">
      <w:pPr>
        <w:jc w:val="center"/>
        <w:rPr>
          <w:sz w:val="24"/>
          <w:szCs w:val="24"/>
        </w:rPr>
      </w:pPr>
      <w:r w:rsidRPr="00F52593">
        <w:rPr>
          <w:sz w:val="24"/>
          <w:szCs w:val="24"/>
        </w:rPr>
        <w:t>Mobile: +91 8800180226</w:t>
      </w:r>
    </w:p>
    <w:p w14:paraId="7E60F3D2" w14:textId="77777777" w:rsidR="00015A55" w:rsidRDefault="00000000">
      <w:r>
        <w:rPr>
          <w:b/>
          <w:sz w:val="24"/>
        </w:rPr>
        <w:t>Objective</w:t>
      </w:r>
    </w:p>
    <w:p w14:paraId="74A84935" w14:textId="4AD23C52" w:rsidR="001B497C" w:rsidRDefault="00000000">
      <w:r>
        <w:t>I am a committed and detail-oriented professional</w:t>
      </w:r>
      <w:r w:rsidR="00E62B96">
        <w:t xml:space="preserve"> eager to contribute to team success through hard work, attention to detail, and excellent </w:t>
      </w:r>
      <w:r w:rsidR="00F52593">
        <w:t>organisational</w:t>
      </w:r>
      <w:r w:rsidR="00E62B96">
        <w:t xml:space="preserve"> skills. I am motivated</w:t>
      </w:r>
      <w:r>
        <w:t xml:space="preserve"> to learn, grow, and excel in any environment.</w:t>
      </w:r>
    </w:p>
    <w:p w14:paraId="2C539942" w14:textId="1AFA7BCB" w:rsidR="00215EBF" w:rsidRPr="00D21909" w:rsidRDefault="00000000">
      <w:pPr>
        <w:spacing w:after="120"/>
        <w:rPr>
          <w:b/>
          <w:sz w:val="24"/>
          <w:u w:val="single"/>
        </w:rPr>
      </w:pPr>
      <w:r w:rsidRPr="00215EBF">
        <w:rPr>
          <w:b/>
          <w:sz w:val="24"/>
          <w:u w:val="single"/>
        </w:rPr>
        <w:t>Educational Qualifications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</w:tblGrid>
      <w:tr w:rsidR="001B497C" w14:paraId="4D703E67" w14:textId="77777777" w:rsidTr="00E62B96">
        <w:trPr>
          <w:trHeight w:val="475"/>
        </w:trPr>
        <w:tc>
          <w:tcPr>
            <w:tcW w:w="1872" w:type="dxa"/>
          </w:tcPr>
          <w:p w14:paraId="5B10320B" w14:textId="77777777" w:rsidR="001B497C" w:rsidRDefault="00000000">
            <w:r>
              <w:t>Qualification</w:t>
            </w:r>
          </w:p>
        </w:tc>
        <w:tc>
          <w:tcPr>
            <w:tcW w:w="1872" w:type="dxa"/>
          </w:tcPr>
          <w:p w14:paraId="175CAA70" w14:textId="77777777" w:rsidR="001B497C" w:rsidRDefault="00000000">
            <w:r>
              <w:t>Board / University</w:t>
            </w:r>
          </w:p>
        </w:tc>
        <w:tc>
          <w:tcPr>
            <w:tcW w:w="1872" w:type="dxa"/>
          </w:tcPr>
          <w:p w14:paraId="59034761" w14:textId="77777777" w:rsidR="001B497C" w:rsidRDefault="00000000">
            <w:r>
              <w:t>Year</w:t>
            </w:r>
          </w:p>
        </w:tc>
        <w:tc>
          <w:tcPr>
            <w:tcW w:w="1872" w:type="dxa"/>
          </w:tcPr>
          <w:p w14:paraId="6DD63305" w14:textId="77777777" w:rsidR="001B497C" w:rsidRDefault="00000000">
            <w:r>
              <w:t>Result</w:t>
            </w:r>
          </w:p>
        </w:tc>
      </w:tr>
      <w:tr w:rsidR="001B497C" w14:paraId="06EB5266" w14:textId="77777777" w:rsidTr="00E62B96">
        <w:trPr>
          <w:trHeight w:val="465"/>
        </w:trPr>
        <w:tc>
          <w:tcPr>
            <w:tcW w:w="1872" w:type="dxa"/>
          </w:tcPr>
          <w:p w14:paraId="6616CB5C" w14:textId="77777777" w:rsidR="001B497C" w:rsidRDefault="00000000">
            <w:r>
              <w:t>10</w:t>
            </w:r>
            <w:r w:rsidRPr="00183D40">
              <w:rPr>
                <w:vertAlign w:val="superscript"/>
              </w:rPr>
              <w:t>th</w:t>
            </w:r>
          </w:p>
        </w:tc>
        <w:tc>
          <w:tcPr>
            <w:tcW w:w="1872" w:type="dxa"/>
          </w:tcPr>
          <w:p w14:paraId="13846F60" w14:textId="77777777" w:rsidR="001B497C" w:rsidRDefault="00000000">
            <w:r>
              <w:t>C.B.S.E</w:t>
            </w:r>
          </w:p>
        </w:tc>
        <w:tc>
          <w:tcPr>
            <w:tcW w:w="1872" w:type="dxa"/>
          </w:tcPr>
          <w:p w14:paraId="5AB17F61" w14:textId="77777777" w:rsidR="001B497C" w:rsidRDefault="00000000">
            <w:r>
              <w:t>2010</w:t>
            </w:r>
          </w:p>
        </w:tc>
        <w:tc>
          <w:tcPr>
            <w:tcW w:w="1872" w:type="dxa"/>
          </w:tcPr>
          <w:p w14:paraId="66708D58" w14:textId="77777777" w:rsidR="001B497C" w:rsidRDefault="00000000">
            <w:r>
              <w:t>5.4 CGPA</w:t>
            </w:r>
          </w:p>
        </w:tc>
      </w:tr>
      <w:tr w:rsidR="001B497C" w14:paraId="55012F2E" w14:textId="77777777" w:rsidTr="00E62B96">
        <w:trPr>
          <w:trHeight w:val="475"/>
        </w:trPr>
        <w:tc>
          <w:tcPr>
            <w:tcW w:w="1872" w:type="dxa"/>
          </w:tcPr>
          <w:p w14:paraId="0CC4B5FA" w14:textId="77777777" w:rsidR="001B497C" w:rsidRDefault="00000000">
            <w:r>
              <w:t>12</w:t>
            </w:r>
            <w:r w:rsidRPr="00183D40">
              <w:rPr>
                <w:vertAlign w:val="superscript"/>
              </w:rPr>
              <w:t>th</w:t>
            </w:r>
          </w:p>
        </w:tc>
        <w:tc>
          <w:tcPr>
            <w:tcW w:w="1872" w:type="dxa"/>
          </w:tcPr>
          <w:p w14:paraId="7185DDA8" w14:textId="77777777" w:rsidR="001B497C" w:rsidRDefault="00000000">
            <w:r>
              <w:t>C.B.S.E</w:t>
            </w:r>
          </w:p>
        </w:tc>
        <w:tc>
          <w:tcPr>
            <w:tcW w:w="1872" w:type="dxa"/>
          </w:tcPr>
          <w:p w14:paraId="37956BD2" w14:textId="77777777" w:rsidR="001B497C" w:rsidRDefault="00000000">
            <w:r>
              <w:t>2012</w:t>
            </w:r>
          </w:p>
        </w:tc>
        <w:tc>
          <w:tcPr>
            <w:tcW w:w="1872" w:type="dxa"/>
          </w:tcPr>
          <w:p w14:paraId="7A561F71" w14:textId="77777777" w:rsidR="001B497C" w:rsidRDefault="00000000">
            <w:r>
              <w:t>60%</w:t>
            </w:r>
          </w:p>
        </w:tc>
      </w:tr>
      <w:tr w:rsidR="001B497C" w14:paraId="0E6E2EC2" w14:textId="77777777" w:rsidTr="00E62B96">
        <w:trPr>
          <w:trHeight w:val="475"/>
        </w:trPr>
        <w:tc>
          <w:tcPr>
            <w:tcW w:w="1872" w:type="dxa"/>
          </w:tcPr>
          <w:p w14:paraId="297BDEBD" w14:textId="77777777" w:rsidR="001B497C" w:rsidRDefault="00000000">
            <w:r>
              <w:t>B.A. (Graduate)</w:t>
            </w:r>
          </w:p>
        </w:tc>
        <w:tc>
          <w:tcPr>
            <w:tcW w:w="1872" w:type="dxa"/>
          </w:tcPr>
          <w:p w14:paraId="101CC923" w14:textId="77777777" w:rsidR="001B497C" w:rsidRDefault="00000000">
            <w:r>
              <w:t>Delhi University</w:t>
            </w:r>
          </w:p>
        </w:tc>
        <w:tc>
          <w:tcPr>
            <w:tcW w:w="1872" w:type="dxa"/>
          </w:tcPr>
          <w:p w14:paraId="3B5CFA57" w14:textId="77777777" w:rsidR="001B497C" w:rsidRDefault="00000000">
            <w:r>
              <w:t>2017</w:t>
            </w:r>
          </w:p>
        </w:tc>
        <w:tc>
          <w:tcPr>
            <w:tcW w:w="1872" w:type="dxa"/>
          </w:tcPr>
          <w:p w14:paraId="78FC9F0A" w14:textId="77777777" w:rsidR="001B497C" w:rsidRDefault="00000000">
            <w:r>
              <w:t>50%</w:t>
            </w:r>
          </w:p>
        </w:tc>
      </w:tr>
    </w:tbl>
    <w:p w14:paraId="77BF47E9" w14:textId="77777777" w:rsidR="00E62B96" w:rsidRDefault="00E62B96">
      <w:pPr>
        <w:spacing w:after="120"/>
        <w:rPr>
          <w:b/>
          <w:sz w:val="24"/>
        </w:rPr>
      </w:pPr>
    </w:p>
    <w:p w14:paraId="34048026" w14:textId="3B02DC04" w:rsidR="001B497C" w:rsidRPr="00E62B96" w:rsidRDefault="00000000">
      <w:pPr>
        <w:spacing w:after="120"/>
        <w:rPr>
          <w:sz w:val="28"/>
          <w:szCs w:val="28"/>
        </w:rPr>
      </w:pPr>
      <w:r w:rsidRPr="00E62B96">
        <w:rPr>
          <w:b/>
          <w:sz w:val="28"/>
          <w:szCs w:val="28"/>
        </w:rPr>
        <w:t>Professional Experience</w:t>
      </w:r>
    </w:p>
    <w:p w14:paraId="17492583" w14:textId="1BC02E9E" w:rsidR="00015A55" w:rsidRPr="00183D40" w:rsidRDefault="00000000" w:rsidP="00015A5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015A55">
        <w:rPr>
          <w:b/>
          <w:u w:val="single"/>
        </w:rPr>
        <w:t>Marketing Dice Pvt. Ltd.</w:t>
      </w:r>
      <w:r w:rsidRPr="00015A55">
        <w:br/>
      </w:r>
      <w:r w:rsidR="00015A55">
        <w:t>-</w:t>
      </w:r>
      <w:r w:rsidRPr="00183D40">
        <w:rPr>
          <w:sz w:val="24"/>
          <w:szCs w:val="24"/>
        </w:rPr>
        <w:t xml:space="preserve">Research Analyst </w:t>
      </w:r>
      <w:r w:rsidR="00E62B96" w:rsidRPr="00183D40">
        <w:rPr>
          <w:sz w:val="24"/>
          <w:szCs w:val="24"/>
        </w:rPr>
        <w:t xml:space="preserve">from 01 </w:t>
      </w:r>
      <w:r w:rsidR="00183D40">
        <w:rPr>
          <w:sz w:val="24"/>
          <w:szCs w:val="24"/>
        </w:rPr>
        <w:t>Mar</w:t>
      </w:r>
      <w:r w:rsidR="00E62B96" w:rsidRPr="00183D40">
        <w:rPr>
          <w:sz w:val="24"/>
          <w:szCs w:val="24"/>
        </w:rPr>
        <w:t xml:space="preserve"> </w:t>
      </w:r>
      <w:r w:rsidRPr="00183D40">
        <w:rPr>
          <w:sz w:val="24"/>
          <w:szCs w:val="24"/>
        </w:rPr>
        <w:t>202</w:t>
      </w:r>
      <w:r w:rsidR="00183D40">
        <w:rPr>
          <w:sz w:val="24"/>
          <w:szCs w:val="24"/>
        </w:rPr>
        <w:t>2</w:t>
      </w:r>
      <w:r w:rsidRPr="00183D40">
        <w:rPr>
          <w:sz w:val="24"/>
          <w:szCs w:val="24"/>
        </w:rPr>
        <w:t xml:space="preserve"> </w:t>
      </w:r>
      <w:r w:rsidR="00E62B96" w:rsidRPr="00183D40">
        <w:rPr>
          <w:sz w:val="24"/>
          <w:szCs w:val="24"/>
        </w:rPr>
        <w:t>till</w:t>
      </w:r>
      <w:r w:rsidRPr="00183D40">
        <w:rPr>
          <w:sz w:val="24"/>
          <w:szCs w:val="24"/>
        </w:rPr>
        <w:t xml:space="preserve"> Present</w:t>
      </w:r>
      <w:r w:rsidR="00E62B96" w:rsidRPr="00183D40">
        <w:rPr>
          <w:sz w:val="24"/>
          <w:szCs w:val="24"/>
        </w:rPr>
        <w:t>.</w:t>
      </w:r>
      <w:r w:rsidRPr="00183D40">
        <w:rPr>
          <w:sz w:val="24"/>
          <w:szCs w:val="24"/>
        </w:rPr>
        <w:br/>
      </w:r>
      <w:r w:rsidR="00015A55" w:rsidRPr="00183D40">
        <w:rPr>
          <w:sz w:val="24"/>
          <w:szCs w:val="24"/>
        </w:rPr>
        <w:t>-</w:t>
      </w:r>
      <w:r w:rsidRPr="00183D40">
        <w:rPr>
          <w:sz w:val="24"/>
          <w:szCs w:val="24"/>
        </w:rPr>
        <w:t>Conducted online market research and data analysis.</w:t>
      </w:r>
      <w:r w:rsidRPr="00183D40">
        <w:rPr>
          <w:sz w:val="24"/>
          <w:szCs w:val="24"/>
        </w:rPr>
        <w:br/>
      </w:r>
      <w:r w:rsidR="00015A55" w:rsidRPr="00183D40">
        <w:rPr>
          <w:sz w:val="24"/>
          <w:szCs w:val="24"/>
        </w:rPr>
        <w:t>-</w:t>
      </w:r>
      <w:r w:rsidRPr="00183D40">
        <w:rPr>
          <w:sz w:val="24"/>
          <w:szCs w:val="24"/>
        </w:rPr>
        <w:t xml:space="preserve">Supported </w:t>
      </w:r>
      <w:r w:rsidR="00E62B96" w:rsidRPr="00183D40">
        <w:rPr>
          <w:sz w:val="24"/>
          <w:szCs w:val="24"/>
        </w:rPr>
        <w:t xml:space="preserve">the </w:t>
      </w:r>
      <w:r w:rsidRPr="00183D40">
        <w:rPr>
          <w:sz w:val="24"/>
          <w:szCs w:val="24"/>
        </w:rPr>
        <w:t>team in compiling accurate market trends.</w:t>
      </w:r>
      <w:r w:rsidRPr="00183D40">
        <w:rPr>
          <w:sz w:val="24"/>
          <w:szCs w:val="24"/>
        </w:rPr>
        <w:br/>
      </w:r>
      <w:r w:rsidR="00015A55" w:rsidRPr="00183D40">
        <w:rPr>
          <w:sz w:val="24"/>
          <w:szCs w:val="24"/>
        </w:rPr>
        <w:t>-</w:t>
      </w:r>
      <w:r w:rsidRPr="00183D40">
        <w:rPr>
          <w:sz w:val="24"/>
          <w:szCs w:val="24"/>
        </w:rPr>
        <w:t xml:space="preserve">Developed customer personas by </w:t>
      </w:r>
      <w:r w:rsidR="00F52593" w:rsidRPr="00183D40">
        <w:rPr>
          <w:sz w:val="24"/>
          <w:szCs w:val="24"/>
        </w:rPr>
        <w:t>analysing</w:t>
      </w:r>
      <w:r w:rsidRPr="00183D40">
        <w:rPr>
          <w:sz w:val="24"/>
          <w:szCs w:val="24"/>
        </w:rPr>
        <w:t xml:space="preserve"> survey data and online </w:t>
      </w:r>
      <w:r w:rsidR="00E62B96" w:rsidRPr="00183D40">
        <w:rPr>
          <w:sz w:val="24"/>
          <w:szCs w:val="24"/>
        </w:rPr>
        <w:t>behaviour</w:t>
      </w:r>
      <w:r w:rsidRPr="00183D40">
        <w:rPr>
          <w:sz w:val="24"/>
          <w:szCs w:val="24"/>
        </w:rPr>
        <w:t xml:space="preserve"> to support targeted marketing strategies</w:t>
      </w:r>
    </w:p>
    <w:p w14:paraId="5539E314" w14:textId="41200F3C" w:rsidR="00015A55" w:rsidRPr="00015A55" w:rsidRDefault="00015A55" w:rsidP="00015A55">
      <w:pPr>
        <w:pStyle w:val="ListParagraph"/>
      </w:pPr>
      <w:r w:rsidRPr="00183D40">
        <w:rPr>
          <w:sz w:val="24"/>
          <w:szCs w:val="24"/>
        </w:rPr>
        <w:t>-Maintain a proper database of leads</w:t>
      </w:r>
      <w:r>
        <w:t xml:space="preserve">       </w:t>
      </w:r>
    </w:p>
    <w:p w14:paraId="5C584B14" w14:textId="1F2A6BFA" w:rsidR="00854DF0" w:rsidRPr="00015A55" w:rsidRDefault="00015A55" w:rsidP="00015A55">
      <w:pPr>
        <w:pStyle w:val="ListParagraph"/>
        <w:rPr>
          <w:b/>
        </w:rPr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A5E725" w14:textId="77777777" w:rsidR="00183D40" w:rsidRPr="00183D40" w:rsidRDefault="00000000" w:rsidP="00015A55">
      <w:pPr>
        <w:pStyle w:val="ListParagraph"/>
        <w:numPr>
          <w:ilvl w:val="0"/>
          <w:numId w:val="22"/>
        </w:numPr>
        <w:rPr>
          <w:b/>
        </w:rPr>
      </w:pPr>
      <w:r w:rsidRPr="00854DF0">
        <w:rPr>
          <w:b/>
          <w:u w:val="single"/>
        </w:rPr>
        <w:t>Skyline India Pvt. Ltd.</w:t>
      </w:r>
    </w:p>
    <w:p w14:paraId="73C71C2E" w14:textId="0491879E" w:rsidR="00015A55" w:rsidRPr="00015A55" w:rsidRDefault="00183D40" w:rsidP="00183D40">
      <w:pPr>
        <w:pStyle w:val="ListParagraph"/>
        <w:rPr>
          <w:b/>
        </w:rPr>
      </w:pPr>
      <w:r>
        <w:t>-Visa Executive – December 2018 – March 2020</w:t>
      </w:r>
      <w:r>
        <w:br/>
        <w:t>- Managed visa documentation for Singapore.</w:t>
      </w:r>
      <w:r>
        <w:br/>
        <w:t>- Handled online visa applications efficiently.</w:t>
      </w:r>
    </w:p>
    <w:p w14:paraId="33C492F1" w14:textId="35BB76BE" w:rsidR="00854DF0" w:rsidRPr="00015A55" w:rsidRDefault="00E62B96" w:rsidP="00015A55">
      <w:pPr>
        <w:pStyle w:val="ListParagraph"/>
        <w:rPr>
          <w:b/>
        </w:rPr>
      </w:pPr>
      <w:r>
        <w:t xml:space="preserve">-Updating the client about the documents for </w:t>
      </w:r>
      <w:r w:rsidR="00F52593">
        <w:t xml:space="preserve">the </w:t>
      </w:r>
      <w:r>
        <w:t xml:space="preserve">visa </w:t>
      </w:r>
    </w:p>
    <w:p w14:paraId="2F603489" w14:textId="3EBD0978" w:rsidR="00F52593" w:rsidRDefault="00F52593" w:rsidP="00854DF0">
      <w:pPr>
        <w:pStyle w:val="ListParagraph"/>
      </w:pPr>
      <w:r>
        <w:t>-Working on the corporate group visa documents</w:t>
      </w:r>
    </w:p>
    <w:p w14:paraId="66C7BFCB" w14:textId="34B744A2" w:rsidR="00183D40" w:rsidRDefault="00183D40" w:rsidP="00183D40">
      <w:pPr>
        <w:pStyle w:val="ListParagraph"/>
        <w:rPr>
          <w:lang w:val="en-IN"/>
        </w:rPr>
      </w:pPr>
      <w:r>
        <w:rPr>
          <w:lang w:val="en-IN"/>
        </w:rPr>
        <w:t>-</w:t>
      </w:r>
      <w:r w:rsidRPr="00183D40">
        <w:rPr>
          <w:lang w:val="en-IN"/>
        </w:rPr>
        <w:t>Evaluate client needs and provide tailored visa solutions.</w:t>
      </w:r>
    </w:p>
    <w:p w14:paraId="110ECA39" w14:textId="3F4E4C10" w:rsidR="00183D40" w:rsidRPr="00183D40" w:rsidRDefault="00183D40" w:rsidP="00183D40">
      <w:pPr>
        <w:pStyle w:val="ListParagraph"/>
        <w:rPr>
          <w:lang w:val="en-IN"/>
        </w:rPr>
      </w:pPr>
      <w:r>
        <w:rPr>
          <w:lang w:val="en-IN"/>
        </w:rPr>
        <w:t>-</w:t>
      </w:r>
      <w:r w:rsidRPr="00183D40">
        <w:rPr>
          <w:lang w:val="en-IN"/>
        </w:rPr>
        <w:t>Prepare and submit visa applications on behalf of clients.</w:t>
      </w:r>
    </w:p>
    <w:p w14:paraId="70AAEDC9" w14:textId="77777777" w:rsidR="00854DF0" w:rsidRDefault="00854DF0" w:rsidP="00183D40"/>
    <w:p w14:paraId="2BBA08C7" w14:textId="719E5477" w:rsidR="00854DF0" w:rsidRPr="00183D40" w:rsidRDefault="00000000" w:rsidP="00854D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F52593">
        <w:rPr>
          <w:b/>
          <w:u w:val="single"/>
        </w:rPr>
        <w:t>D Paul’s Travel and Tour Ltd.</w:t>
      </w:r>
      <w:r w:rsidRPr="00F52593">
        <w:rPr>
          <w:b/>
          <w:u w:val="single"/>
        </w:rPr>
        <w:br/>
      </w:r>
      <w:r w:rsidRPr="00183D40">
        <w:rPr>
          <w:sz w:val="24"/>
          <w:szCs w:val="24"/>
        </w:rPr>
        <w:t>Assistant Visa Executive – October 2016 – November 2018</w:t>
      </w:r>
      <w:r w:rsidRPr="00183D40">
        <w:rPr>
          <w:sz w:val="24"/>
          <w:szCs w:val="24"/>
        </w:rPr>
        <w:br/>
        <w:t>- Coordinated tourist visa documentation processes.</w:t>
      </w:r>
      <w:r w:rsidRPr="00183D40">
        <w:rPr>
          <w:sz w:val="24"/>
          <w:szCs w:val="24"/>
        </w:rPr>
        <w:br/>
        <w:t xml:space="preserve">- </w:t>
      </w:r>
      <w:r w:rsidR="00F52593" w:rsidRPr="00183D40">
        <w:rPr>
          <w:sz w:val="24"/>
          <w:szCs w:val="24"/>
        </w:rPr>
        <w:t>Specialising</w:t>
      </w:r>
      <w:r w:rsidRPr="00183D40">
        <w:rPr>
          <w:sz w:val="24"/>
          <w:szCs w:val="24"/>
        </w:rPr>
        <w:t xml:space="preserve"> in Singapore visa handling and online submissions.</w:t>
      </w:r>
    </w:p>
    <w:p w14:paraId="25F6D680" w14:textId="07406835" w:rsidR="00F52593" w:rsidRPr="00F52593" w:rsidRDefault="00F52593" w:rsidP="00F52593">
      <w:pPr>
        <w:pStyle w:val="ListParagraph"/>
        <w:rPr>
          <w:bCs/>
        </w:rPr>
      </w:pPr>
      <w:r w:rsidRPr="00183D40">
        <w:rPr>
          <w:bCs/>
          <w:sz w:val="24"/>
          <w:szCs w:val="24"/>
        </w:rPr>
        <w:t>-Handling the client and updating the visa and document process</w:t>
      </w:r>
      <w:r w:rsidRPr="00F52593">
        <w:rPr>
          <w:bCs/>
        </w:rPr>
        <w:t xml:space="preserve"> </w:t>
      </w:r>
    </w:p>
    <w:p w14:paraId="2A13AC82" w14:textId="25B7CC67" w:rsidR="00F52593" w:rsidRPr="00F52593" w:rsidRDefault="00F52593" w:rsidP="00F52593">
      <w:pPr>
        <w:pStyle w:val="ListParagraph"/>
        <w:rPr>
          <w:bCs/>
        </w:rPr>
      </w:pPr>
    </w:p>
    <w:p w14:paraId="470F509E" w14:textId="77777777" w:rsidR="00F52593" w:rsidRDefault="00F52593" w:rsidP="00F52593">
      <w:pPr>
        <w:pStyle w:val="ListParagraph"/>
      </w:pPr>
    </w:p>
    <w:p w14:paraId="2BB50A12" w14:textId="71A00A37" w:rsidR="001B497C" w:rsidRPr="00183D40" w:rsidRDefault="00000000" w:rsidP="00854DF0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F52593">
        <w:rPr>
          <w:b/>
          <w:u w:val="single"/>
        </w:rPr>
        <w:t>Skyline Visa &amp; Travel Management Pvt. Ltd.</w:t>
      </w:r>
      <w:r w:rsidRPr="00854DF0">
        <w:rPr>
          <w:b/>
        </w:rPr>
        <w:br/>
      </w:r>
      <w:r w:rsidRPr="00183D40">
        <w:rPr>
          <w:sz w:val="24"/>
          <w:szCs w:val="24"/>
        </w:rPr>
        <w:t>Assistant Visa Executive – May 2014 – October 2016</w:t>
      </w:r>
      <w:r w:rsidRPr="00183D40">
        <w:rPr>
          <w:sz w:val="24"/>
          <w:szCs w:val="24"/>
        </w:rPr>
        <w:br/>
        <w:t>- Processed Singapore tourist visas.</w:t>
      </w:r>
      <w:r w:rsidRPr="00183D40">
        <w:rPr>
          <w:sz w:val="24"/>
          <w:szCs w:val="24"/>
        </w:rPr>
        <w:br/>
        <w:t>- Assisted with online application procedures.</w:t>
      </w:r>
      <w:r w:rsidRPr="00183D40">
        <w:rPr>
          <w:sz w:val="24"/>
          <w:szCs w:val="24"/>
        </w:rPr>
        <w:br/>
        <w:t>- Familiar with tourist visa documentation for Malaysia, Thailand, and Dubai.</w:t>
      </w:r>
      <w:r w:rsidRPr="00183D40">
        <w:rPr>
          <w:sz w:val="24"/>
          <w:szCs w:val="24"/>
        </w:rPr>
        <w:br/>
      </w:r>
    </w:p>
    <w:p w14:paraId="5B502D54" w14:textId="77777777" w:rsidR="001B497C" w:rsidRDefault="00000000">
      <w:pPr>
        <w:spacing w:after="120"/>
      </w:pPr>
      <w:r>
        <w:rPr>
          <w:b/>
          <w:sz w:val="24"/>
        </w:rPr>
        <w:t>Achievements</w:t>
      </w:r>
    </w:p>
    <w:p w14:paraId="2DE7D2B9" w14:textId="5FE51C68" w:rsidR="001B497C" w:rsidRDefault="00000000">
      <w:r>
        <w:t>- Participated in CBSE Zonal Volleyball Tournament.</w:t>
      </w:r>
      <w:r>
        <w:br/>
        <w:t xml:space="preserve">- Represented </w:t>
      </w:r>
      <w:r w:rsidR="00F52593">
        <w:t xml:space="preserve">the </w:t>
      </w:r>
      <w:r>
        <w:t xml:space="preserve">school in </w:t>
      </w:r>
      <w:r w:rsidR="00F52593">
        <w:t xml:space="preserve">the </w:t>
      </w:r>
      <w:r>
        <w:t>Inter-School Cricket Tournament.</w:t>
      </w:r>
    </w:p>
    <w:p w14:paraId="318BC991" w14:textId="77777777" w:rsidR="001B497C" w:rsidRDefault="00000000">
      <w:pPr>
        <w:spacing w:after="120"/>
      </w:pPr>
      <w:r>
        <w:rPr>
          <w:b/>
          <w:sz w:val="24"/>
        </w:rPr>
        <w:t>Technical Skills</w:t>
      </w:r>
    </w:p>
    <w:p w14:paraId="5AC088A8" w14:textId="77777777" w:rsidR="001B497C" w:rsidRDefault="00000000">
      <w:r>
        <w:t>- Basic MS Word</w:t>
      </w:r>
      <w:r>
        <w:br/>
        <w:t>- Computer literacy</w:t>
      </w:r>
    </w:p>
    <w:p w14:paraId="27476BBA" w14:textId="77777777" w:rsidR="001B497C" w:rsidRDefault="00000000">
      <w:pPr>
        <w:spacing w:after="120"/>
      </w:pPr>
      <w:r>
        <w:rPr>
          <w:b/>
          <w:sz w:val="24"/>
        </w:rPr>
        <w:t>Strengths</w:t>
      </w:r>
    </w:p>
    <w:p w14:paraId="79FC781D" w14:textId="77777777" w:rsidR="001B497C" w:rsidRDefault="00000000">
      <w:r>
        <w:t>- Excellent Communication</w:t>
      </w:r>
      <w:r>
        <w:br/>
        <w:t>- Quick Learner</w:t>
      </w:r>
      <w:r>
        <w:br/>
        <w:t>- Goal-Oriented</w:t>
      </w:r>
    </w:p>
    <w:p w14:paraId="6598DD8E" w14:textId="77777777" w:rsidR="001B497C" w:rsidRDefault="00000000">
      <w:pPr>
        <w:spacing w:after="120"/>
      </w:pPr>
      <w:r>
        <w:rPr>
          <w:b/>
          <w:sz w:val="24"/>
        </w:rPr>
        <w:t>Languages Known</w:t>
      </w:r>
    </w:p>
    <w:p w14:paraId="34787584" w14:textId="77777777" w:rsidR="001B497C" w:rsidRDefault="00000000">
      <w:r>
        <w:t>- English</w:t>
      </w:r>
      <w:r>
        <w:br/>
        <w:t>- Hindi</w:t>
      </w:r>
    </w:p>
    <w:p w14:paraId="0C411622" w14:textId="77777777" w:rsidR="001B497C" w:rsidRDefault="00000000">
      <w:pPr>
        <w:spacing w:after="120"/>
      </w:pPr>
      <w:r>
        <w:rPr>
          <w:b/>
          <w:sz w:val="24"/>
        </w:rPr>
        <w:t>Personal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B497C" w14:paraId="7A918F4B" w14:textId="77777777">
        <w:tc>
          <w:tcPr>
            <w:tcW w:w="4320" w:type="dxa"/>
          </w:tcPr>
          <w:p w14:paraId="37FACD46" w14:textId="77777777" w:rsidR="001B497C" w:rsidRDefault="00000000">
            <w:r>
              <w:t>Date of Birth</w:t>
            </w:r>
          </w:p>
        </w:tc>
        <w:tc>
          <w:tcPr>
            <w:tcW w:w="4320" w:type="dxa"/>
          </w:tcPr>
          <w:p w14:paraId="2BA1D5BD" w14:textId="77777777" w:rsidR="001B497C" w:rsidRDefault="00000000">
            <w:r>
              <w:t>22nd September 1993</w:t>
            </w:r>
          </w:p>
        </w:tc>
      </w:tr>
      <w:tr w:rsidR="001B497C" w14:paraId="613E43B5" w14:textId="77777777">
        <w:tc>
          <w:tcPr>
            <w:tcW w:w="4320" w:type="dxa"/>
          </w:tcPr>
          <w:p w14:paraId="3D333612" w14:textId="77777777" w:rsidR="001B497C" w:rsidRDefault="00000000">
            <w:r>
              <w:t>Gender</w:t>
            </w:r>
          </w:p>
        </w:tc>
        <w:tc>
          <w:tcPr>
            <w:tcW w:w="4320" w:type="dxa"/>
          </w:tcPr>
          <w:p w14:paraId="70AE13E6" w14:textId="77777777" w:rsidR="001B497C" w:rsidRDefault="00000000">
            <w:r>
              <w:t>Male</w:t>
            </w:r>
          </w:p>
        </w:tc>
      </w:tr>
      <w:tr w:rsidR="001B497C" w14:paraId="5E425FF8" w14:textId="77777777">
        <w:tc>
          <w:tcPr>
            <w:tcW w:w="4320" w:type="dxa"/>
          </w:tcPr>
          <w:p w14:paraId="2CB858FD" w14:textId="77777777" w:rsidR="001B497C" w:rsidRDefault="00000000">
            <w:r>
              <w:t>Marital Status</w:t>
            </w:r>
          </w:p>
        </w:tc>
        <w:tc>
          <w:tcPr>
            <w:tcW w:w="4320" w:type="dxa"/>
          </w:tcPr>
          <w:p w14:paraId="373A9A68" w14:textId="77777777" w:rsidR="001B497C" w:rsidRDefault="00000000">
            <w:r>
              <w:t>Single</w:t>
            </w:r>
          </w:p>
        </w:tc>
      </w:tr>
      <w:tr w:rsidR="001B497C" w14:paraId="2B3B773F" w14:textId="77777777">
        <w:tc>
          <w:tcPr>
            <w:tcW w:w="4320" w:type="dxa"/>
          </w:tcPr>
          <w:p w14:paraId="3368A548" w14:textId="77777777" w:rsidR="001B497C" w:rsidRDefault="00000000">
            <w:r>
              <w:t>Nationality</w:t>
            </w:r>
          </w:p>
        </w:tc>
        <w:tc>
          <w:tcPr>
            <w:tcW w:w="4320" w:type="dxa"/>
          </w:tcPr>
          <w:p w14:paraId="50997C1E" w14:textId="77777777" w:rsidR="001B497C" w:rsidRDefault="00000000">
            <w:r>
              <w:t>Indian</w:t>
            </w:r>
          </w:p>
        </w:tc>
      </w:tr>
    </w:tbl>
    <w:p w14:paraId="235A7864" w14:textId="77777777" w:rsidR="00905D28" w:rsidRDefault="00905D28"/>
    <w:sectPr w:rsidR="00905D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7470"/>
        </w:tabs>
        <w:ind w:left="747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2243B"/>
    <w:multiLevelType w:val="hybridMultilevel"/>
    <w:tmpl w:val="E8B873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8B2547"/>
    <w:multiLevelType w:val="multilevel"/>
    <w:tmpl w:val="C054E5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1FE63A4"/>
    <w:multiLevelType w:val="multilevel"/>
    <w:tmpl w:val="C054E59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C9A08E2"/>
    <w:multiLevelType w:val="multilevel"/>
    <w:tmpl w:val="6C1C10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5355EE9"/>
    <w:multiLevelType w:val="multilevel"/>
    <w:tmpl w:val="9984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50D49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8C34493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CD33340"/>
    <w:multiLevelType w:val="multilevel"/>
    <w:tmpl w:val="DD12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66DF8"/>
    <w:multiLevelType w:val="multilevel"/>
    <w:tmpl w:val="FF8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DE31820"/>
    <w:multiLevelType w:val="multilevel"/>
    <w:tmpl w:val="6C1C10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66C571BC"/>
    <w:multiLevelType w:val="hybridMultilevel"/>
    <w:tmpl w:val="11C28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3B39FE"/>
    <w:multiLevelType w:val="hybridMultilevel"/>
    <w:tmpl w:val="88C45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B1643E"/>
    <w:multiLevelType w:val="multilevel"/>
    <w:tmpl w:val="5E9E3EA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8E1127B"/>
    <w:multiLevelType w:val="multilevel"/>
    <w:tmpl w:val="6C1C10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9D958E9"/>
    <w:multiLevelType w:val="hybridMultilevel"/>
    <w:tmpl w:val="4CCEF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7FF66703"/>
    <w:multiLevelType w:val="multilevel"/>
    <w:tmpl w:val="B59CCB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54454801">
    <w:abstractNumId w:val="8"/>
  </w:num>
  <w:num w:numId="2" w16cid:durableId="556287446">
    <w:abstractNumId w:val="6"/>
  </w:num>
  <w:num w:numId="3" w16cid:durableId="1792047407">
    <w:abstractNumId w:val="5"/>
  </w:num>
  <w:num w:numId="4" w16cid:durableId="942952435">
    <w:abstractNumId w:val="4"/>
  </w:num>
  <w:num w:numId="5" w16cid:durableId="894001762">
    <w:abstractNumId w:val="7"/>
  </w:num>
  <w:num w:numId="6" w16cid:durableId="1904095726">
    <w:abstractNumId w:val="3"/>
  </w:num>
  <w:num w:numId="7" w16cid:durableId="335306017">
    <w:abstractNumId w:val="2"/>
  </w:num>
  <w:num w:numId="8" w16cid:durableId="1743485749">
    <w:abstractNumId w:val="1"/>
  </w:num>
  <w:num w:numId="9" w16cid:durableId="1128889526">
    <w:abstractNumId w:val="0"/>
  </w:num>
  <w:num w:numId="10" w16cid:durableId="36127570">
    <w:abstractNumId w:val="19"/>
  </w:num>
  <w:num w:numId="11" w16cid:durableId="1998193715">
    <w:abstractNumId w:val="20"/>
  </w:num>
  <w:num w:numId="12" w16cid:durableId="1783576810">
    <w:abstractNumId w:val="15"/>
  </w:num>
  <w:num w:numId="13" w16cid:durableId="1716000903">
    <w:abstractNumId w:val="14"/>
  </w:num>
  <w:num w:numId="14" w16cid:durableId="2036031131">
    <w:abstractNumId w:val="21"/>
  </w:num>
  <w:num w:numId="15" w16cid:durableId="571088232">
    <w:abstractNumId w:val="24"/>
  </w:num>
  <w:num w:numId="16" w16cid:durableId="735514001">
    <w:abstractNumId w:val="18"/>
  </w:num>
  <w:num w:numId="17" w16cid:durableId="1317151052">
    <w:abstractNumId w:val="12"/>
  </w:num>
  <w:num w:numId="18" w16cid:durableId="487327460">
    <w:abstractNumId w:val="22"/>
  </w:num>
  <w:num w:numId="19" w16cid:durableId="1593974821">
    <w:abstractNumId w:val="10"/>
  </w:num>
  <w:num w:numId="20" w16cid:durableId="127938039">
    <w:abstractNumId w:val="11"/>
  </w:num>
  <w:num w:numId="21" w16cid:durableId="615480931">
    <w:abstractNumId w:val="23"/>
  </w:num>
  <w:num w:numId="22" w16cid:durableId="1572810538">
    <w:abstractNumId w:val="9"/>
  </w:num>
  <w:num w:numId="23" w16cid:durableId="2070952143">
    <w:abstractNumId w:val="17"/>
  </w:num>
  <w:num w:numId="24" w16cid:durableId="1043946566">
    <w:abstractNumId w:val="13"/>
  </w:num>
  <w:num w:numId="25" w16cid:durableId="181379284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A55"/>
    <w:rsid w:val="00034616"/>
    <w:rsid w:val="0006063C"/>
    <w:rsid w:val="0015074B"/>
    <w:rsid w:val="00183D40"/>
    <w:rsid w:val="001B497C"/>
    <w:rsid w:val="00215EBF"/>
    <w:rsid w:val="0029639D"/>
    <w:rsid w:val="00326F90"/>
    <w:rsid w:val="0046656F"/>
    <w:rsid w:val="005D619E"/>
    <w:rsid w:val="007B74C1"/>
    <w:rsid w:val="00854DF0"/>
    <w:rsid w:val="00905D28"/>
    <w:rsid w:val="009464D0"/>
    <w:rsid w:val="00AA1D8D"/>
    <w:rsid w:val="00B47730"/>
    <w:rsid w:val="00CB0664"/>
    <w:rsid w:val="00D21909"/>
    <w:rsid w:val="00E62B96"/>
    <w:rsid w:val="00F525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7391DE"/>
  <w14:defaultImageDpi w14:val="300"/>
  <w15:docId w15:val="{AFD06E87-D57D-4D16-8CDB-F661D1937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5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14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391</Words>
  <Characters>2347</Characters>
  <Application>Microsoft Office Word</Application>
  <DocSecurity>0</DocSecurity>
  <Lines>106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kajania</cp:lastModifiedBy>
  <cp:revision>4</cp:revision>
  <dcterms:created xsi:type="dcterms:W3CDTF">2025-05-14T08:20:00Z</dcterms:created>
  <dcterms:modified xsi:type="dcterms:W3CDTF">2025-05-16T06:31:00Z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57cb46d1-57b6-4c54-a164-309e04910478</vt:lpwstr>
  </property>
</Properties>
</file>